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Posterior approach for hip replacement</w:t>
      </w:r>
    </w:p>
    <w:p>
      <w:r>
        <w:t>Alice Author, Bob Builder</w:t>
      </w:r>
    </w:p>
    <w:p>
      <w:r>
        <w:t>Spine Journal,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